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ACFB" w14:textId="77777777" w:rsidR="004244F3" w:rsidRDefault="004C16F9">
      <w:pPr>
        <w:pStyle w:val="Title"/>
      </w:pPr>
      <w:r>
        <w:t>Task 3: Jira Board Setup, User Stories and Story Points</w:t>
      </w:r>
    </w:p>
    <w:p w14:paraId="77193EC9" w14:textId="57F52615" w:rsidR="00E2213A" w:rsidRDefault="00E2213A">
      <w:r>
        <w:t xml:space="preserve">Name: </w:t>
      </w:r>
      <w:r w:rsidR="00997B5D">
        <w:t>J. Lasya Geethika</w:t>
      </w:r>
    </w:p>
    <w:p w14:paraId="5EE438CB" w14:textId="2D0B949A" w:rsidR="00E2213A" w:rsidRDefault="00E2213A">
      <w:r>
        <w:t>Roll no: 2420030</w:t>
      </w:r>
      <w:r w:rsidR="00997B5D">
        <w:t>686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an Atlassian account and verify your </w:t>
      </w:r>
      <w:proofErr w:type="gramStart"/>
      <w:r>
        <w:t>email.(</w:t>
      </w:r>
      <w:proofErr w:type="gramEnd"/>
      <w:r>
        <w:t>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lastRenderedPageBreak/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lastRenderedPageBreak/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lastRenderedPageBreak/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77777777" w:rsidR="00A41FC1" w:rsidRDefault="00A41FC1">
      <w:r w:rsidRPr="00C03E65">
        <w:rPr>
          <w:noProof/>
        </w:rPr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</w:r>
      <w:r>
        <w:lastRenderedPageBreak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lastRenderedPageBreak/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 xml:space="preserve">So that I can </w:t>
      </w:r>
      <w:proofErr w:type="spellStart"/>
      <w:r>
        <w:rPr>
          <w:rStyle w:val="HTMLCode"/>
          <w:rFonts w:eastAsiaTheme="majorEastAsia"/>
        </w:rPr>
        <w:t>enroll</w:t>
      </w:r>
      <w:proofErr w:type="spellEnd"/>
      <w:r>
        <w:rPr>
          <w:rStyle w:val="HTMLCode"/>
          <w:rFonts w:eastAsiaTheme="majorEastAsia"/>
        </w:rPr>
        <w:t xml:space="preserve">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21EB8E88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lastRenderedPageBreak/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8F7" w14:textId="77777777" w:rsidR="004C16F9" w:rsidRPr="004C16F9" w:rsidRDefault="004C16F9" w:rsidP="004C16F9"/>
    <w:p w14:paraId="5D0FD975" w14:textId="77777777" w:rsidR="006B6DF6" w:rsidRDefault="006B6DF6" w:rsidP="006B6DF6">
      <w:r w:rsidRPr="00C03E65">
        <w:rPr>
          <w:noProof/>
        </w:rPr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5C4" w14:textId="77777777" w:rsidR="006B6DF6" w:rsidRDefault="006B6DF6" w:rsidP="006B6DF6">
      <w:r w:rsidRPr="006613D4">
        <w:rPr>
          <w:noProof/>
        </w:rPr>
        <w:lastRenderedPageBreak/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2998E6B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7777777" w:rsidR="004244F3" w:rsidRDefault="004C16F9">
      <w:r>
        <w:t>Start Sprint 1 with the default duration.</w:t>
      </w:r>
    </w:p>
    <w:p w14:paraId="54314E10" w14:textId="77777777"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1CE5D101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08E"/>
    <w:rsid w:val="0029639D"/>
    <w:rsid w:val="002F776E"/>
    <w:rsid w:val="00326F90"/>
    <w:rsid w:val="004244F3"/>
    <w:rsid w:val="004C16F9"/>
    <w:rsid w:val="005F202F"/>
    <w:rsid w:val="006B6DF6"/>
    <w:rsid w:val="007D6898"/>
    <w:rsid w:val="00997B5D"/>
    <w:rsid w:val="00A41FC1"/>
    <w:rsid w:val="00AA1D8D"/>
    <w:rsid w:val="00B47730"/>
    <w:rsid w:val="00CB0664"/>
    <w:rsid w:val="00CF1C41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jayaramreddy janipally</cp:lastModifiedBy>
  <cp:revision>2</cp:revision>
  <dcterms:created xsi:type="dcterms:W3CDTF">2026-09-15T06:47:00Z</dcterms:created>
  <dcterms:modified xsi:type="dcterms:W3CDTF">2026-09-15T06:47:00Z</dcterms:modified>
  <cp:category/>
</cp:coreProperties>
</file>